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Testing python-docx styling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